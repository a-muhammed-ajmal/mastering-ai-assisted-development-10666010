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Course Resources &amp; Further Reading</w:t>
      </w:r>
    </w:p>
    <w:p>
      <w:r>
        <w:rPr>
          <w:b w:val="0"/>
          <w:i/>
          <w:sz w:val="22"/>
        </w:rPr>
        <w:t>Mastering Agentic Engineering — Handout for Video 7.2</w:t>
      </w:r>
    </w:p>
    <w:p>
      <w:r>
        <w:rPr>
          <w:b w:val="0"/>
          <w:i/>
          <w:sz w:val="22"/>
        </w:rPr>
        <w:t>Instructor: Addy Osmani</w:t>
      </w:r>
    </w:p>
    <w:p/>
    <w:p>
      <w:pPr>
        <w:pStyle w:val="Heading2"/>
      </w:pPr>
      <w:r>
        <w:t>Background Reading Articles</w:t>
      </w:r>
    </w:p>
    <w:p>
      <w:r>
        <w:rPr>
          <w:b w:val="0"/>
          <w:i w:val="0"/>
          <w:sz w:val="22"/>
        </w:rPr>
        <w:t>These articles provide deeper context for the topics covered in the course. They are organized by chapter.</w:t>
      </w:r>
    </w:p>
    <w:p/>
    <w:p>
      <w:pPr>
        <w:pStyle w:val="Heading3"/>
      </w:pPr>
      <w:r>
        <w:t>Chapter 1: Advanced Context Engineering</w:t>
      </w:r>
    </w:p>
    <w:p>
      <w:r>
        <w:rPr>
          <w:b/>
        </w:rPr>
        <w:t>How to Write a Good Spec for AI Agents</w:t>
      </w:r>
      <w:r>
        <w:t xml:space="preserve"> (addyo.substack.com)</w:t>
      </w:r>
    </w:p>
    <w:p>
      <w:pPr>
        <w:pStyle w:val="ListBullet"/>
      </w:pPr>
      <w:r>
        <w:t>Comprehensive guide covering key principles for great AI agent specs: start with a high-level vision, structure like a PRD with six core areas (commands, testing, project structure, code style, git workflow, boundaries), keep specs concise but precise, break large tasks into smaller specs, and iterate continuously. Based on GitHub's analysis of 2,500+ agent configuration files.</w:t>
      </w:r>
    </w:p>
    <w:p>
      <w:r>
        <w:rPr>
          <w:b/>
        </w:rPr>
        <w:t>Spec-Driven Development with AI</w:t>
      </w:r>
      <w:r>
        <w:t xml:space="preserve"> (github.blog)</w:t>
      </w:r>
    </w:p>
    <w:p>
      <w:pPr>
        <w:pStyle w:val="ListBullet"/>
      </w:pPr>
      <w:r>
        <w:t>GitHub's spec-driven development toolkit and the concept of specs as 'living, executable artifacts that evolve with the project.'</w:t>
      </w:r>
    </w:p>
    <w:p>
      <w:r>
        <w:rPr>
          <w:b/>
        </w:rPr>
        <w:t>Context Strategies for Enterprise Codebases</w:t>
      </w:r>
      <w:r>
        <w:t xml:space="preserve"> (Guide)</w:t>
      </w:r>
    </w:p>
    <w:p>
      <w:pPr>
        <w:pStyle w:val="ListBullet"/>
      </w:pPr>
      <w:r>
        <w:t>Patterns for 100k+ LOC projects: indexing, retrieval, team knowledge encoding, and security considerations.</w:t>
      </w:r>
    </w:p>
    <w:p/>
    <w:p>
      <w:pPr>
        <w:pStyle w:val="Heading3"/>
      </w:pPr>
      <w:r>
        <w:t>Chapter 2: AI Coding Agents</w:t>
      </w:r>
    </w:p>
    <w:p>
      <w:r>
        <w:rPr>
          <w:b/>
        </w:rPr>
        <w:t>AI Coding Agents Comparison 2026</w:t>
      </w:r>
      <w:r>
        <w:t xml:space="preserve"> (Reference)</w:t>
      </w:r>
    </w:p>
    <w:p>
      <w:pPr>
        <w:pStyle w:val="ListBullet"/>
      </w:pPr>
      <w:r>
        <w:t>VS Code + Copilot/Cline, Claude Code, Cursor, Aider, RooCode — autonomy levels, multi-file capabilities, cost, and guardrails compared.</w:t>
      </w:r>
    </w:p>
    <w:p>
      <w:r>
        <w:rPr>
          <w:b/>
        </w:rPr>
        <w:t>When to Use Agents vs. Chat — Decision Framework</w:t>
      </w:r>
      <w:r>
        <w:t xml:space="preserve"> (Analysis)</w:t>
      </w:r>
    </w:p>
    <w:p>
      <w:pPr>
        <w:pStyle w:val="ListBullet"/>
      </w:pPr>
      <w:r>
        <w:t>Decision framework based on task complexity, file count, iteration depth, cost, and risk tolerance.</w:t>
      </w:r>
    </w:p>
    <w:p>
      <w:r>
        <w:rPr>
          <w:b/>
        </w:rPr>
        <w:t>Multi-Agent Orchestration Patterns</w:t>
      </w:r>
      <w:r>
        <w:t xml:space="preserve"> (Reference)</w:t>
      </w:r>
    </w:p>
    <w:p>
      <w:pPr>
        <w:pStyle w:val="ListBullet"/>
      </w:pPr>
      <w:r>
        <w:t>Task decomposition strategies, Git-based coordination, spec-driven development, and tooling comparison for parallel agent workflows.</w:t>
      </w:r>
    </w:p>
    <w:p>
      <w:r>
        <w:rPr>
          <w:b/>
        </w:rPr>
        <w:t>Claude Code Agent Teams</w:t>
      </w:r>
      <w:r>
        <w:t xml:space="preserve"> (Guide)</w:t>
      </w:r>
    </w:p>
    <w:p>
      <w:pPr>
        <w:pStyle w:val="ListBullet"/>
      </w:pPr>
      <w:r>
        <w:t>Setup and usage guide for Claude Code's agent teams (swarms) — team lead/teammate architecture, task lists, inbox messaging, display modes, plan approval, delegate mode, and practical tips.</w:t>
      </w:r>
    </w:p>
    <w:p>
      <w:r>
        <w:rPr>
          <w:b/>
        </w:rPr>
        <w:t>Using Agents in Visual Studio Code</w:t>
      </w:r>
      <w:r>
        <w:t xml:space="preserve"> (Reference)</w:t>
      </w:r>
    </w:p>
    <w:p>
      <w:pPr>
        <w:pStyle w:val="ListBullet"/>
      </w:pPr>
      <w:r>
        <w:t>Overview of VS Code's agent types (local, background, cloud, third-party), built-in agents, custom agents via .agent.md files, agent sessions management, and hand-off between agent types.</w:t>
      </w:r>
    </w:p>
    <w:p/>
    <w:p>
      <w:pPr>
        <w:pStyle w:val="Heading3"/>
      </w:pPr>
      <w:r>
        <w:t>Chapter 3: Model Context Protocol (MCP)</w:t>
      </w:r>
    </w:p>
    <w:p>
      <w:r>
        <w:rPr>
          <w:b/>
        </w:rPr>
        <w:t>MCP: The Future of AI Tool Integration</w:t>
      </w:r>
      <w:r>
        <w:t xml:space="preserve"> (Deep Dive)</w:t>
      </w:r>
    </w:p>
    <w:p>
      <w:pPr>
        <w:pStyle w:val="ListBullet"/>
      </w:pPr>
      <w:r>
        <w:t>Architecture details, security model, ecosystem roadmap, and why MCP is becoming the standard.</w:t>
      </w:r>
    </w:p>
    <w:p>
      <w:r>
        <w:rPr>
          <w:b/>
        </w:rPr>
        <w:t>Available MCP Servers — Catalog</w:t>
      </w:r>
      <w:r>
        <w:t xml:space="preserve"> (Reference)</w:t>
      </w:r>
    </w:p>
    <w:p>
      <w:pPr>
        <w:pStyle w:val="ListBullet"/>
      </w:pPr>
      <w:r>
        <w:t>Updated catalog of public MCP servers organized by category: version control, databases, design tools, monitoring, and more.</w:t>
      </w:r>
    </w:p>
    <w:p/>
    <w:p>
      <w:pPr>
        <w:pStyle w:val="Heading3"/>
      </w:pPr>
      <w:r>
        <w:t>Chapter 4: Agent Skills and Customization</w:t>
      </w:r>
    </w:p>
    <w:p>
      <w:r>
        <w:rPr>
          <w:b/>
        </w:rPr>
        <w:t>Awesome Claude Skills — Collection</w:t>
      </w:r>
      <w:r>
        <w:t xml:space="preserve"> (Community Collection)</w:t>
      </w:r>
    </w:p>
    <w:p>
      <w:pPr>
        <w:pStyle w:val="ListBullet"/>
      </w:pPr>
      <w:r>
        <w:t>Community-curated library of reusable skills for UI/frontend, testing, documentation, security, and performance.</w:t>
      </w:r>
    </w:p>
    <w:p>
      <w:r>
        <w:rPr>
          <w:b/>
        </w:rPr>
        <w:t>Skill Authoring Best Practices</w:t>
      </w:r>
      <w:r>
        <w:t xml:space="preserve"> (Guide)</w:t>
      </w:r>
    </w:p>
    <w:p>
      <w:pPr>
        <w:pStyle w:val="ListBullet"/>
      </w:pPr>
      <w:r>
        <w:t>Testing your skills, documentation requirements, composability patterns, error handling, and sharing with your team.</w:t>
      </w:r>
    </w:p>
    <w:p/>
    <w:p>
      <w:pPr>
        <w:pStyle w:val="Heading3"/>
      </w:pPr>
      <w:r>
        <w:t>Chapter 5: Advanced Patterns</w:t>
      </w:r>
    </w:p>
    <w:p>
      <w:r>
        <w:rPr>
          <w:b/>
        </w:rPr>
        <w:t>Emerging Patterns in AI Coding — Analysis</w:t>
      </w:r>
      <w:r>
        <w:t xml:space="preserve"> (Deep Dive)</w:t>
      </w:r>
    </w:p>
    <w:p>
      <w:pPr>
        <w:pStyle w:val="ListBullet"/>
      </w:pPr>
      <w:r>
        <w:t>Detailed analysis of Ralph Loops, Beads, spec-driven development, test-first AI generation, the factory model, and what's coming next.</w:t>
      </w:r>
    </w:p>
    <w:p>
      <w:r>
        <w:rPr>
          <w:b/>
        </w:rPr>
        <w:t>When Autonomous Patterns Make Sense</w:t>
      </w:r>
      <w:r>
        <w:t xml:space="preserve"> (Analysis)</w:t>
      </w:r>
    </w:p>
    <w:p>
      <w:pPr>
        <w:pStyle w:val="ListBullet"/>
      </w:pPr>
      <w:r>
        <w:t>Risk/reward framework for deciding when to use autonomous patterns versus supervised workflows.</w:t>
      </w:r>
    </w:p>
    <w:p>
      <w:r>
        <w:rPr>
          <w:b/>
        </w:rPr>
        <w:t>The Factory Model for Agentic Engineering</w:t>
      </w:r>
      <w:r>
        <w:t xml:space="preserve"> (Analysis)</w:t>
      </w:r>
    </w:p>
    <w:p>
      <w:pPr>
        <w:pStyle w:val="ListBullet"/>
      </w:pPr>
      <w:r>
        <w:t>From writing code to orchestrating systems that write code — the three generations of AI coding tools, spec as leverage, why tests matter more than ever, and the management parallel for agent teams.</w:t>
      </w:r>
    </w:p>
    <w:p/>
    <w:p>
      <w:pPr>
        <w:pStyle w:val="Heading3"/>
      </w:pPr>
      <w:r>
        <w:t>Chapter 6: Production Workflows</w:t>
      </w:r>
    </w:p>
    <w:p>
      <w:r>
        <w:rPr>
          <w:b/>
        </w:rPr>
        <w:t>Code Review in the Age of AI</w:t>
      </w:r>
      <w:r>
        <w:t xml:space="preserve"> (addyo.substack.com)</w:t>
      </w:r>
    </w:p>
    <w:p>
      <w:pPr>
        <w:pStyle w:val="ListBullet"/>
      </w:pPr>
      <w:r>
        <w:t>The evolving role of code review when AI writes much of the code. Includes data on AI code quality, security considerations, and the PR Contract framework.</w:t>
      </w:r>
    </w:p>
    <w:p>
      <w:r>
        <w:rPr>
          <w:b/>
        </w:rPr>
        <w:t>Integrating AI into DevOps Pipelines</w:t>
      </w:r>
      <w:r>
        <w:t xml:space="preserve"> (Guide)</w:t>
      </w:r>
    </w:p>
    <w:p>
      <w:pPr>
        <w:pStyle w:val="ListBullet"/>
      </w:pPr>
      <w:r>
        <w:t>Patterns for CI/CD integration, security scanning, documentation generation, test generation, and cost management.</w:t>
      </w:r>
    </w:p>
    <w:p/>
    <w:p>
      <w:pPr>
        <w:pStyle w:val="Heading3"/>
      </w:pPr>
      <w:r>
        <w:t>Chapter 7: Conclusion</w:t>
      </w:r>
    </w:p>
    <w:p>
      <w:r>
        <w:rPr>
          <w:b/>
        </w:rPr>
        <w:t>The Reality of AI-Assisted Software Engineering Productivity</w:t>
      </w:r>
      <w:r>
        <w:t xml:space="preserve"> (addyo.substack.com)</w:t>
      </w:r>
    </w:p>
    <w:p>
      <w:pPr>
        <w:pStyle w:val="ListBullet"/>
      </w:pPr>
      <w:r>
        <w:t>Data-driven analysis of how AI tools truly impact developer productivity. Covers perceived vs. actual productivity, meaningful metrics, and the productivity trap.</w:t>
      </w:r>
    </w:p>
    <w:p>
      <w:r>
        <w:rPr>
          <w:b/>
        </w:rPr>
        <w:t>My LLM Coding Workflow Going Into 2026</w:t>
      </w:r>
      <w:r>
        <w:t xml:space="preserve"> (addyo.substack.com)</w:t>
      </w:r>
    </w:p>
    <w:p>
      <w:pPr>
        <w:pStyle w:val="ListBullet"/>
      </w:pPr>
      <w:r>
        <w:t>Addy's personal workflow and best practices, updated regularly.</w:t>
      </w:r>
    </w:p>
    <w:p/>
    <w:p>
      <w:pPr>
        <w:pStyle w:val="Heading2"/>
      </w:pPr>
      <w:r>
        <w:t>Tool Documentation</w:t>
      </w:r>
    </w:p>
    <w:p>
      <w:r>
        <w:rPr>
          <w:b/>
        </w:rPr>
        <w:t>Cline: github.com/cline/cline — Free open-source AI plugin for VS Code, bring-your-own-API-key</w:t>
      </w:r>
      <w:r/>
    </w:p>
    <w:p>
      <w:r>
        <w:rPr>
          <w:b/>
        </w:rPr>
        <w:t xml:space="preserve">Claude Code: </w:t>
      </w:r>
      <w:r>
        <w:t>docs.anthropic.com/claude-code — CLI agent, CLAUDE.md, skills, background execution, agent teams</w:t>
      </w:r>
    </w:p>
    <w:p>
      <w:r>
        <w:rPr>
          <w:b/>
        </w:rPr>
        <w:t xml:space="preserve">GitHub Copilot: </w:t>
      </w:r>
      <w:r>
        <w:t>docs.github.com/copilot — Copilot Agent, inline suggestions, chat</w:t>
      </w:r>
    </w:p>
    <w:p>
      <w:r>
        <w:rPr>
          <w:b/>
        </w:rPr>
        <w:t xml:space="preserve">MCP SDK: </w:t>
      </w:r>
      <w:r>
        <w:t>github.com/modelcontextprotocol — TypeScript SDK, server examples, protocol spec</w:t>
      </w:r>
    </w:p>
    <w:p>
      <w:r>
        <w:rPr>
          <w:b/>
        </w:rPr>
        <w:t xml:space="preserve">VS Code Agents: </w:t>
      </w:r>
      <w:r>
        <w:t>code.visualstudio.com/docs/copilot/agents — Local, background, cloud, and third-party agents</w:t>
      </w:r>
    </w:p>
    <w:p/>
    <w:p>
      <w:pPr>
        <w:pStyle w:val="Heading2"/>
      </w:pPr>
      <w:r>
        <w:t>Key Takeaways from the Course</w:t>
      </w:r>
    </w:p>
    <w:p>
      <w:pPr>
        <w:pStyle w:val="ListBullet"/>
      </w:pPr>
      <w:r>
        <w:t>Write better specs — highest ROI skill. Structure them as PRDs with six core areas.</w:t>
      </w:r>
    </w:p>
    <w:p>
      <w:pPr>
        <w:pStyle w:val="ListBullet"/>
      </w:pPr>
      <w:r>
        <w:t>Build your project memory — CLAUDE.md / rules files, updated regularly.</w:t>
      </w:r>
    </w:p>
    <w:p>
      <w:pPr>
        <w:pStyle w:val="ListBullet"/>
      </w:pPr>
      <w:r>
        <w:t>Learn the review-iterate loop — your core daily workflow.</w:t>
      </w:r>
    </w:p>
    <w:p>
      <w:pPr>
        <w:pStyle w:val="ListBullet"/>
      </w:pPr>
      <w:r>
        <w:t>Experiment with Ralph Loops — for well-specified, test-driven tasks.</w:t>
      </w:r>
    </w:p>
    <w:p>
      <w:pPr>
        <w:pStyle w:val="ListBullet"/>
      </w:pPr>
      <w:r>
        <w:t>Try Beads workflows — for multi-step features.</w:t>
      </w:r>
    </w:p>
    <w:p>
      <w:pPr>
        <w:pStyle w:val="ListBullet"/>
      </w:pPr>
      <w:r>
        <w:t>Think in terms of the factory model — shift from writing code to orchestrating agents.</w:t>
      </w:r>
    </w:p>
    <w:p>
      <w:pPr>
        <w:pStyle w:val="ListBullet"/>
      </w:pPr>
      <w:r>
        <w:t>Stay curious — the landscape evolves quarterly. One new technique per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