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CI/CD Workflow Templates</w:t>
      </w:r>
    </w:p>
    <w:p>
      <w:r>
        <w:rPr>
          <w:b w:val="0"/>
          <w:i/>
          <w:sz w:val="22"/>
        </w:rPr>
        <w:t>Mastering Agentic Engineering — Handout for Video 6.2</w:t>
      </w:r>
    </w:p>
    <w:p>
      <w:r>
        <w:rPr>
          <w:b w:val="0"/>
          <w:i/>
          <w:sz w:val="22"/>
        </w:rPr>
        <w:t>Instructor: Addy Osmani</w:t>
      </w:r>
    </w:p>
    <w:p/>
    <w:p>
      <w:pPr>
        <w:pStyle w:val="Heading2"/>
      </w:pPr>
      <w:r>
        <w:t>Overview</w:t>
      </w:r>
    </w:p>
    <w:p>
      <w:r>
        <w:rPr>
          <w:b w:val="0"/>
          <w:i w:val="0"/>
          <w:sz w:val="22"/>
        </w:rPr>
        <w:t>These GitHub Actions workflow templates integrate AI into your CI/CD pipeline. Copy them into .github/workflows/ in your repository and customize as needed.</w:t>
      </w:r>
    </w:p>
    <w:p/>
    <w:p>
      <w:pPr>
        <w:pStyle w:val="Heading2"/>
      </w:pPr>
      <w:r>
        <w:t>Template 1: AI-Powered PR Code Review</w:t>
      </w:r>
    </w:p>
    <w:p>
      <w:r>
        <w:rPr>
          <w:b w:val="0"/>
          <w:i w:val="0"/>
          <w:sz w:val="22"/>
        </w:rPr>
        <w:t>File: .github/workflows/ai-review.yml</w:t>
      </w:r>
    </w:p>
    <w:p>
      <w:r>
        <w:rPr>
          <w:b w:val="0"/>
          <w:i w:val="0"/>
          <w:sz w:val="22"/>
        </w:rPr>
        <w:t>Automatically reviews every pull request for bugs, security issues, and test coverage gaps.</w:t>
      </w:r>
    </w:p>
    <w:p>
      <w:pPr>
        <w:ind w:left="432"/>
      </w:pPr>
      <w:r>
        <w:rPr>
          <w:rFonts w:ascii="Courier New" w:hAnsi="Courier New"/>
          <w:sz w:val="18"/>
        </w:rPr>
        <w:t>name: AI Code Review</w:t>
        <w:br/>
        <w:t>on:</w:t>
        <w:br/>
        <w:t xml:space="preserve">  pull_request:</w:t>
        <w:br/>
        <w:t xml:space="preserve">    types: [opened, synchronize]</w:t>
        <w:br/>
        <w:br/>
        <w:t>jobs:</w:t>
        <w:br/>
        <w:t xml:space="preserve">  ai-review:</w:t>
        <w:br/>
        <w:t xml:space="preserve">    runs-on: ubuntu-latest</w:t>
        <w:br/>
        <w:t xml:space="preserve">    permissions:</w:t>
        <w:br/>
        <w:t xml:space="preserve">      contents: read</w:t>
        <w:br/>
        <w:t xml:space="preserve">      pull-requests: write</w:t>
        <w:br/>
        <w:t xml:space="preserve">    steps:</w:t>
        <w:br/>
        <w:t xml:space="preserve">      - uses: actions/checkout@v4</w:t>
        <w:br/>
        <w:t xml:space="preserve">        with:</w:t>
        <w:br/>
        <w:t xml:space="preserve">          fetch-depth: 0</w:t>
        <w:br/>
        <w:br/>
        <w:t xml:space="preserve">      - name: Get PR diff</w:t>
        <w:br/>
        <w:t xml:space="preserve">        run: |</w:t>
        <w:br/>
        <w:t xml:space="preserve">          git diff origin/main...HEAD &gt; pr_diff.txt</w:t>
        <w:br/>
        <w:br/>
        <w:t xml:space="preserve">      - name: AI Review</w:t>
        <w:br/>
        <w:t xml:space="preserve">        env:</w:t>
        <w:br/>
        <w:t xml:space="preserve">          ANTHROPIC_API_KEY: ${{ secrets.ANTHROPIC_API_KEY }}</w:t>
        <w:br/>
        <w:t xml:space="preserve">        run: |</w:t>
        <w:br/>
        <w:t xml:space="preserve">          npx @anthropic-ai/claude-code --print \</w:t>
        <w:br/>
        <w:t xml:space="preserve">            "Review this PR diff for: bugs, security issues, and test coverage gaps.</w:t>
        <w:br/>
        <w:t xml:space="preserve">             Format as markdown with severity ratings.</w:t>
        <w:br/>
        <w:t xml:space="preserve">             Only flag issues you're confident about." \</w:t>
        <w:br/>
        <w:t xml:space="preserve">            &lt; pr_diff.txt &gt; review.md</w:t>
        <w:br/>
        <w:br/>
        <w:t xml:space="preserve">      - name: Post Review Comment</w:t>
        <w:br/>
        <w:t xml:space="preserve">        uses: actions/github-script@v7</w:t>
        <w:br/>
        <w:t xml:space="preserve">        with:</w:t>
        <w:br/>
        <w:t xml:space="preserve">          script: |</w:t>
        <w:br/>
        <w:t xml:space="preserve">            const fs = require('fs');</w:t>
        <w:br/>
        <w:t xml:space="preserve">            const review = fs.readFileSync('review.md', 'utf8');</w:t>
        <w:br/>
        <w:t xml:space="preserve">            await github.rest.issues.createComment({</w:t>
        <w:br/>
        <w:t xml:space="preserve">              owner: context.repo.owner,</w:t>
        <w:br/>
        <w:t xml:space="preserve">              repo: context.repo.repo,</w:t>
        <w:br/>
        <w:t xml:space="preserve">              issue_number: context.issue.number,</w:t>
        <w:br/>
        <w:t xml:space="preserve">              body: `## AI Code Review\n\n${review}`</w:t>
        <w:br/>
        <w:t xml:space="preserve">            });</w:t>
      </w:r>
    </w:p>
    <w:p/>
    <w:p>
      <w:pPr>
        <w:pStyle w:val="Heading2"/>
      </w:pPr>
      <w:r>
        <w:t>Template 2: Test Coverage Gap Filler</w:t>
      </w:r>
    </w:p>
    <w:p>
      <w:r>
        <w:rPr>
          <w:b w:val="0"/>
          <w:i w:val="0"/>
          <w:sz w:val="22"/>
        </w:rPr>
        <w:t>File: .github/workflows/coverage-gaps.yml</w:t>
      </w:r>
    </w:p>
    <w:p>
      <w:r>
        <w:rPr>
          <w:b w:val="0"/>
          <w:i w:val="0"/>
          <w:sz w:val="22"/>
        </w:rPr>
        <w:t>Identifies code with low test coverage and suggests tests.</w:t>
      </w:r>
    </w:p>
    <w:p>
      <w:pPr>
        <w:ind w:left="432"/>
      </w:pPr>
      <w:r>
        <w:rPr>
          <w:rFonts w:ascii="Courier New" w:hAnsi="Courier New"/>
          <w:sz w:val="18"/>
        </w:rPr>
        <w:t>name: Coverage Gap Filler</w:t>
        <w:br/>
        <w:t>on:</w:t>
        <w:br/>
        <w:t xml:space="preserve">  pull_request:</w:t>
        <w:br/>
        <w:t xml:space="preserve">    types: [opened]</w:t>
        <w:br/>
        <w:br/>
        <w:t>jobs:</w:t>
        <w:br/>
        <w:t xml:space="preserve">  fill-coverage:</w:t>
        <w:br/>
        <w:t xml:space="preserve">    runs-on: ubuntu-latest</w:t>
        <w:br/>
        <w:t xml:space="preserve">    permissions:</w:t>
        <w:br/>
        <w:t xml:space="preserve">      contents: read</w:t>
        <w:br/>
        <w:t xml:space="preserve">      pull-requests: write</w:t>
        <w:br/>
        <w:t xml:space="preserve">    steps:</w:t>
        <w:br/>
        <w:t xml:space="preserve">      - uses: actions/checkout@v4</w:t>
        <w:br/>
        <w:br/>
        <w:t xml:space="preserve">      - name: Install dependencies</w:t>
        <w:br/>
        <w:t xml:space="preserve">        run: npm ci</w:t>
        <w:br/>
        <w:br/>
        <w:t xml:space="preserve">      - name: Run coverage</w:t>
        <w:br/>
        <w:t xml:space="preserve">        run: npm test -- --coverage --json &gt; coverage.json</w:t>
        <w:br/>
        <w:t xml:space="preserve">        continue-on-error: true</w:t>
        <w:br/>
        <w:br/>
        <w:t xml:space="preserve">      - name: Find uncovered code</w:t>
        <w:br/>
        <w:t xml:space="preserve">        id: find-gaps</w:t>
        <w:br/>
        <w:t xml:space="preserve">        run: |</w:t>
        <w:br/>
        <w:t xml:space="preserve">          node -e "</w:t>
        <w:br/>
        <w:t xml:space="preserve">            const cov = require('./coverage.json');</w:t>
        <w:br/>
        <w:t xml:space="preserve">            // Extract files with &lt;80% coverage</w:t>
        <w:br/>
        <w:t xml:space="preserve">            // Write list to uncovered-files.txt</w:t>
        <w:br/>
        <w:t xml:space="preserve">          " &gt; uncovered-files.txt</w:t>
        <w:br/>
        <w:br/>
        <w:t xml:space="preserve">      - name: Generate missing tests</w:t>
        <w:br/>
        <w:t xml:space="preserve">        if: steps.find-gaps.outputs.has_gaps == 'true'</w:t>
        <w:br/>
        <w:t xml:space="preserve">        env:</w:t>
        <w:br/>
        <w:t xml:space="preserve">          ANTHROPIC_API_KEY: ${{ secrets.ANTHROPIC_API_KEY }}</w:t>
        <w:br/>
        <w:t xml:space="preserve">        run: |</w:t>
        <w:br/>
        <w:t xml:space="preserve">          npx @anthropic-ai/claude-code --print \</w:t>
        <w:br/>
        <w:t xml:space="preserve">            "Generate tests for the uncovered functions listed in uncovered-files.txt.</w:t>
        <w:br/>
        <w:t xml:space="preserve">             Follow the existing test patterns in the project.</w:t>
        <w:br/>
        <w:t xml:space="preserve">             Only generate tests for new/modified functions in this PR." \</w:t>
        <w:br/>
        <w:t xml:space="preserve">            &gt; suggested-tests.md</w:t>
        <w:br/>
        <w:br/>
        <w:t xml:space="preserve">      - name: Comment with suggestions</w:t>
        <w:br/>
        <w:t xml:space="preserve">        if: steps.find-gaps.outputs.has_gaps == 'true'</w:t>
        <w:br/>
        <w:t xml:space="preserve">        uses: actions/github-script@v7</w:t>
        <w:br/>
        <w:t xml:space="preserve">        with:</w:t>
        <w:br/>
        <w:t xml:space="preserve">          script: |</w:t>
        <w:br/>
        <w:t xml:space="preserve">            const fs = require('fs');</w:t>
        <w:br/>
        <w:t xml:space="preserve">            const suggestions = fs.readFileSync('suggested-tests.md', 'utf8');</w:t>
        <w:br/>
        <w:t xml:space="preserve">            await github.rest.issues.createComment({</w:t>
        <w:br/>
        <w:t xml:space="preserve">              owner: context.repo.owner,</w:t>
        <w:br/>
        <w:t xml:space="preserve">              repo: context.repo.repo,</w:t>
        <w:br/>
        <w:t xml:space="preserve">              issue_number: context.issue.number,</w:t>
        <w:br/>
        <w:t xml:space="preserve">              body: `## Test Coverage Suggestions\n\n${suggestions}`</w:t>
        <w:br/>
        <w:t xml:space="preserve">            });</w:t>
      </w:r>
    </w:p>
    <w:p/>
    <w:p>
      <w:pPr>
        <w:pStyle w:val="Heading2"/>
      </w:pPr>
      <w:r>
        <w:t>Setup Instructions</w:t>
      </w:r>
    </w:p>
    <w:p>
      <w:pPr>
        <w:pStyle w:val="ListNumber"/>
      </w:pPr>
      <w:r>
        <w:t>Add your Anthropic API key as a GitHub Secret: Settings &gt; Secrets and variables &gt; Actions &gt; New repository secret. Name: ANTHROPIC_API_KEY.</w:t>
      </w:r>
    </w:p>
    <w:p>
      <w:pPr>
        <w:pStyle w:val="ListNumber"/>
      </w:pPr>
      <w:r>
        <w:t>Copy the YAML files into .github/workflows/ in your repository.</w:t>
      </w:r>
    </w:p>
    <w:p>
      <w:pPr>
        <w:pStyle w:val="ListNumber"/>
      </w:pPr>
      <w:r>
        <w:t>Adjust the base branch name if your main branch is not called 'main'.</w:t>
      </w:r>
    </w:p>
    <w:p>
      <w:pPr>
        <w:pStyle w:val="ListNumber"/>
      </w:pPr>
      <w:r>
        <w:t>Customize the review prompt to focus on your team's priorities.</w:t>
      </w:r>
    </w:p>
    <w:p>
      <w:pPr>
        <w:pStyle w:val="ListNumber"/>
      </w:pPr>
      <w:r>
        <w:t>Push the workflow files to your default branch to activate them.</w:t>
      </w:r>
    </w:p>
    <w:p/>
    <w:p>
      <w:pPr>
        <w:pStyle w:val="Heading2"/>
      </w:pPr>
      <w:r>
        <w:t>CI/CD Integration Ideas</w:t>
      </w:r>
    </w:p>
    <w:p>
      <w:r>
        <w:rPr>
          <w:b/>
        </w:rPr>
        <w:t>PR Code Review</w:t>
      </w:r>
      <w:r>
        <w:t xml:space="preserve"> — Low effort, High value — catches issues early</w:t>
      </w:r>
    </w:p>
    <w:p>
      <w:r>
        <w:rPr>
          <w:b/>
        </w:rPr>
        <w:t>Test Coverage Suggestions</w:t>
      </w:r>
      <w:r>
        <w:t xml:space="preserve"> — Medium effort, High value — improves coverage</w:t>
      </w:r>
    </w:p>
    <w:p>
      <w:r>
        <w:rPr>
          <w:b/>
        </w:rPr>
        <w:t>Documentation Updates</w:t>
      </w:r>
      <w:r>
        <w:t xml:space="preserve"> — Low effort, Medium value — keeps docs current</w:t>
      </w:r>
    </w:p>
    <w:p>
      <w:r>
        <w:rPr>
          <w:b/>
        </w:rPr>
        <w:t>Dependency Security Scan</w:t>
      </w:r>
      <w:r>
        <w:t xml:space="preserve"> — Low effort, High value — flags vulnerable deps</w:t>
      </w:r>
    </w:p>
    <w:p>
      <w:r>
        <w:rPr>
          <w:b/>
        </w:rPr>
        <w:t>Commit Message Linting</w:t>
      </w:r>
      <w:r>
        <w:t xml:space="preserve"> — Low effort, Low-Medium value — enforces conventions</w:t>
      </w:r>
    </w:p>
    <w:p/>
    <w:p>
      <w:pPr>
        <w:pStyle w:val="Heading2"/>
      </w:pPr>
      <w:r>
        <w:t>Important Guardrails</w:t>
      </w:r>
    </w:p>
    <w:p>
      <w:pPr>
        <w:pStyle w:val="ListBullet"/>
      </w:pPr>
      <w:r>
        <w:t>AI suggests, humans approve. Never let AI auto-merge or auto-deploy without human sign-off.</w:t>
      </w:r>
    </w:p>
    <w:p>
      <w:pPr>
        <w:pStyle w:val="ListBullet"/>
      </w:pPr>
      <w:r>
        <w:t>Cost controls. Set token budgets per run to avoid surprise bills on large PRs.</w:t>
      </w:r>
    </w:p>
    <w:p>
      <w:pPr>
        <w:pStyle w:val="ListBullet"/>
      </w:pPr>
      <w:r>
        <w:t>Fail gracefully. If the AI service is down, your pipeline should continue — AI review is nice-to-have, not a blocker.</w:t>
      </w:r>
    </w:p>
    <w:p>
      <w:pPr>
        <w:pStyle w:val="ListBullet"/>
      </w:pPr>
      <w:r>
        <w:t>Keep secrets safe. Use GitHub Secrets for API keys. Never hardcode them in workflow files.</w:t>
      </w:r>
    </w:p>
    <w:p>
      <w:pPr>
        <w:pStyle w:val="ListBullet"/>
      </w:pPr>
      <w:r>
        <w:t>Rate limit. Don't run AI reviews on every single commit — trigger on PR events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