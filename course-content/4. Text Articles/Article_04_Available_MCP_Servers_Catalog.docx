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Available MCP Servers — Catalog</w:t>
      </w:r>
    </w:p>
    <w:p>
      <w:r>
        <w:rPr>
          <w:b/>
        </w:rPr>
        <w:t xml:space="preserve">Course: </w:t>
      </w:r>
      <w:r>
        <w:t>Mastering Agentic Engineering</w:t>
      </w:r>
    </w:p>
    <w:p>
      <w:r>
        <w:rPr>
          <w:b/>
        </w:rPr>
        <w:t xml:space="preserve">Instructor: </w:t>
      </w:r>
      <w:r>
        <w:t>Addy Osmani</w:t>
      </w:r>
    </w:p>
    <w:p>
      <w:r>
        <w:rPr>
          <w:b/>
        </w:rPr>
        <w:t xml:space="preserve">Associated Chapter: </w:t>
      </w:r>
      <w:r>
        <w:t>Chapter 3: Model Context Protocol (Videos 3.1–3.2)</w:t>
      </w:r>
    </w:p>
    <w:p>
      <w:r>
        <w:rPr>
          <w:b/>
        </w:rPr>
        <w:t xml:space="preserve">Type: </w:t>
      </w:r>
      <w:r>
        <w:t>Background Reading / Text Article</w:t>
      </w:r>
    </w:p>
    <w:p/>
    <w:p>
      <w:r>
        <w:rPr>
          <w:b/>
        </w:rPr>
        <w:t xml:space="preserve">Summary: </w:t>
      </w:r>
      <w:r>
        <w:t>Updated catalog of public MCP servers organized by category: version control, databases, design tools, monitoring, and more.</w:t>
      </w:r>
    </w:p>
    <w:p/>
    <w:p>
      <w:pPr>
        <w:pStyle w:val="Heading2"/>
      </w:pPr>
      <w:r>
        <w:t>Overview</w:t>
      </w:r>
    </w:p>
    <w:p>
      <w:r>
        <w:t>The MCP ecosystem is growing rapidly. This catalog lists the most useful public MCP servers, organized by category.</w:t>
      </w:r>
    </w:p>
    <w:p/>
    <w:p>
      <w:pPr>
        <w:pStyle w:val="Heading2"/>
      </w:pPr>
      <w:r>
        <w:t>Version Control</w:t>
      </w:r>
    </w:p>
    <w:p>
      <w:pPr>
        <w:pStyle w:val="ListBullet"/>
      </w:pPr>
      <w:r>
        <w:t>GitHub (@modelcontextprotocol/server-github) — Issues, PRs, commits, CI status, repository information. Requires a personal access token with 'repo' scope.</w:t>
      </w:r>
    </w:p>
    <w:p>
      <w:pPr>
        <w:pStyle w:val="ListBullet"/>
      </w:pPr>
      <w:r>
        <w:t>GitLab (community) — Similar capabilities for GitLab repositories.</w:t>
      </w:r>
    </w:p>
    <w:p/>
    <w:p>
      <w:pPr>
        <w:pStyle w:val="Heading2"/>
      </w:pPr>
      <w:r>
        <w:t>Databases</w:t>
      </w:r>
    </w:p>
    <w:p>
      <w:pPr>
        <w:pStyle w:val="ListBullet"/>
      </w:pPr>
      <w:r>
        <w:t>PostgreSQL (@modelcontextprotocol/server-postgres) — Schema queries, table inspection, SQL execution. Use read-only credentials for safety.</w:t>
      </w:r>
    </w:p>
    <w:p>
      <w:pPr>
        <w:pStyle w:val="ListBullet"/>
      </w:pPr>
      <w:r>
        <w:t>MySQL (@modelcontextprotocol/server-mysql) — Schema and query support for MySQL databases.</w:t>
      </w:r>
    </w:p>
    <w:p>
      <w:pPr>
        <w:pStyle w:val="ListBullet"/>
      </w:pPr>
      <w:r>
        <w:t>SQLite (community) — Local database access for development.</w:t>
      </w:r>
    </w:p>
    <w:p/>
    <w:p>
      <w:pPr>
        <w:pStyle w:val="Heading2"/>
      </w:pPr>
      <w:r>
        <w:t>File Systems &amp; Browser</w:t>
      </w:r>
    </w:p>
    <w:p>
      <w:pPr>
        <w:pStyle w:val="ListBullet"/>
      </w:pPr>
      <w:r>
        <w:t>Filesystem (@modelcontextprotocol/server-filesystem) — Extended file operations beyond what's available in the AI tool natively.</w:t>
      </w:r>
    </w:p>
    <w:p>
      <w:pPr>
        <w:pStyle w:val="ListBullet"/>
      </w:pPr>
      <w:r>
        <w:t>Puppeteer (@modelcontextprotocol/server-puppeteer) — Browser automation, screenshots, page interaction.</w:t>
      </w:r>
    </w:p>
    <w:p>
      <w:pPr>
        <w:pStyle w:val="ListBullet"/>
      </w:pPr>
      <w:r>
        <w:t>Playwright (community) — Alternative browser automation with cross-browser support.</w:t>
      </w:r>
    </w:p>
    <w:p/>
    <w:p>
      <w:pPr>
        <w:pStyle w:val="Heading2"/>
      </w:pPr>
      <w:r>
        <w:t>Project Management &amp; Communication</w:t>
      </w:r>
    </w:p>
    <w:p>
      <w:pPr>
        <w:pStyle w:val="ListBullet"/>
      </w:pPr>
      <w:r>
        <w:t>Linear (community) — Issue tracking, sprint management, project queries.</w:t>
      </w:r>
    </w:p>
    <w:p>
      <w:pPr>
        <w:pStyle w:val="ListBullet"/>
      </w:pPr>
      <w:r>
        <w:t>Jira (community) — Atlassian issue tracking integration.</w:t>
      </w:r>
    </w:p>
    <w:p>
      <w:pPr>
        <w:pStyle w:val="ListBullet"/>
      </w:pPr>
      <w:r>
        <w:t>Slack (community) — Team communication, channel queries, message posting.</w:t>
      </w:r>
    </w:p>
    <w:p/>
    <w:p>
      <w:pPr>
        <w:pStyle w:val="Heading2"/>
      </w:pPr>
      <w:r>
        <w:t>Monitoring &amp; Observability</w:t>
      </w:r>
    </w:p>
    <w:p>
      <w:pPr>
        <w:pStyle w:val="ListBullet"/>
      </w:pPr>
      <w:r>
        <w:t>Sentry (community) — Error tracking, issue investigation, stack trace analysis.</w:t>
      </w:r>
    </w:p>
    <w:p>
      <w:pPr>
        <w:pStyle w:val="ListBullet"/>
      </w:pPr>
      <w:r>
        <w:t>Datadog (community) — Metrics, monitoring, alerting.</w:t>
      </w:r>
    </w:p>
    <w:p/>
    <w:p>
      <w:pPr>
        <w:pStyle w:val="Heading2"/>
      </w:pPr>
      <w:r>
        <w:t>Design</w:t>
      </w:r>
    </w:p>
    <w:p>
      <w:pPr>
        <w:pStyle w:val="ListBullet"/>
      </w:pPr>
      <w:r>
        <w:t>Figma (community) — Design file access, component inspection, design token extraction.</w:t>
      </w:r>
    </w:p>
    <w:p/>
    <w:p>
      <w:pPr>
        <w:pStyle w:val="Heading2"/>
      </w:pPr>
      <w:r>
        <w:t>Setup Pattern</w:t>
      </w:r>
    </w:p>
    <w:p>
      <w:r>
        <w:t>All MCP servers follow the same configuration pattern in your AI tool's settings. The key fields are: server name, command (usually npx), args (the npm package), and env (credentials as environment variables).</w:t>
      </w:r>
    </w:p>
    <w:p/>
    <w:p>
      <w:pPr>
        <w:pStyle w:val="Heading2"/>
      </w:pPr>
      <w:r>
        <w:t>Recommendations</w:t>
      </w:r>
    </w:p>
    <w:p>
      <w:pPr>
        <w:pStyle w:val="ListBullet"/>
      </w:pPr>
      <w:r>
        <w:t>Start with GitHub MCP — it's the most immediately useful for most developers</w:t>
      </w:r>
    </w:p>
    <w:p>
      <w:pPr>
        <w:pStyle w:val="ListBullet"/>
      </w:pPr>
      <w:r>
        <w:t>Add database MCP next if you work with databases regularly</w:t>
      </w:r>
    </w:p>
    <w:p>
      <w:pPr>
        <w:pStyle w:val="ListBullet"/>
      </w:pPr>
      <w:r>
        <w:t>Be selective — each server adds tools to the context window</w:t>
      </w:r>
    </w:p>
    <w:p>
      <w:pPr>
        <w:pStyle w:val="ListBullet"/>
      </w:pPr>
      <w:r>
        <w:t>Check the MCP ecosystem regularly for new servers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