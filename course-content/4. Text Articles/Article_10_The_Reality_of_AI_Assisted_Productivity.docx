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Reality of AI-Assisted Software Engineering Productivity</w:t>
      </w:r>
    </w:p>
    <w:p>
      <w:r>
        <w:rPr>
          <w:b/>
        </w:rPr>
        <w:t xml:space="preserve">Course: </w:t>
      </w:r>
      <w:r>
        <w:t>Mastering Agentic Engineering</w:t>
      </w:r>
    </w:p>
    <w:p>
      <w:r>
        <w:rPr>
          <w:b/>
        </w:rPr>
        <w:t xml:space="preserve">Instructor: </w:t>
      </w:r>
      <w:r>
        <w:t>Addy Osmani</w:t>
      </w:r>
    </w:p>
    <w:p>
      <w:r>
        <w:rPr>
          <w:b/>
        </w:rPr>
        <w:t xml:space="preserve">Associated Chapter: </w:t>
      </w:r>
      <w:r>
        <w:t>Chapter 7: Conclusion (Video 7.1)</w:t>
      </w:r>
    </w:p>
    <w:p>
      <w:r>
        <w:rPr>
          <w:b/>
        </w:rPr>
        <w:t xml:space="preserve">Type: </w:t>
      </w:r>
      <w:r>
        <w:t>Background Reading / Text Article</w:t>
      </w:r>
    </w:p>
    <w:p/>
    <w:p>
      <w:r>
        <w:rPr>
          <w:b/>
        </w:rPr>
        <w:t xml:space="preserve">Summary: </w:t>
      </w:r>
      <w:r>
        <w:t>Data-driven analysis of how AI tools truly impact developer productivity. Covers perceived vs. actual productivity, meaningful metrics, and the productivity trap.</w:t>
      </w:r>
    </w:p>
    <w:p/>
    <w:p>
      <w:pPr>
        <w:pStyle w:val="Heading2"/>
      </w:pPr>
      <w:r>
        <w:t>The Productivity Trap</w:t>
      </w:r>
    </w:p>
    <w:p>
      <w:r>
        <w:t>There's a real productivity trap with AI tools: you feel more productive because you're generating code faster, but code quality may be lower, architecture may be degrading, and technical debt accumulates.</w:t>
      </w:r>
    </w:p>
    <w:p/>
    <w:p>
      <w:r>
        <w:t>Research shows that perceived productivity often exceeds actual productivity. Developers report feeling 30-50% more productive, but measurable output quality sometimes drops if review discipline slips.</w:t>
      </w:r>
    </w:p>
    <w:p/>
    <w:p>
      <w:pPr>
        <w:pStyle w:val="Heading2"/>
      </w:pPr>
      <w:r>
        <w:t>Vanity Metrics (Don't Measure These)</w:t>
      </w:r>
    </w:p>
    <w:p>
      <w:pPr>
        <w:pStyle w:val="ListBullet"/>
      </w:pPr>
      <w:r>
        <w:t>Lines of code generated per hour</w:t>
      </w:r>
    </w:p>
    <w:p>
      <w:pPr>
        <w:pStyle w:val="ListBullet"/>
      </w:pPr>
      <w:r>
        <w:t>Number of AI prompts per day</w:t>
      </w:r>
    </w:p>
    <w:p>
      <w:pPr>
        <w:pStyle w:val="ListBullet"/>
      </w:pPr>
      <w:r>
        <w:t>Percentage of code written by AI</w:t>
      </w:r>
    </w:p>
    <w:p>
      <w:pPr>
        <w:pStyle w:val="ListBullet"/>
      </w:pPr>
      <w:r>
        <w:t>Speed of first draft generation</w:t>
      </w:r>
    </w:p>
    <w:p/>
    <w:p>
      <w:r>
        <w:t>These are vanity metrics. Writing more code faster isn't the goal. Shipping better software is.</w:t>
      </w:r>
    </w:p>
    <w:p/>
    <w:p>
      <w:pPr>
        <w:pStyle w:val="Heading2"/>
      </w:pPr>
      <w:r>
        <w:t>Meaningful Metrics (DO Measure These)</w:t>
      </w:r>
    </w:p>
    <w:p/>
    <w:p>
      <w:pPr>
        <w:pStyle w:val="Heading3"/>
      </w:pPr>
      <w:r>
        <w:t>1. Cycle Time</w:t>
      </w:r>
    </w:p>
    <w:p>
      <w:r>
        <w:t>How long from starting a feature to production? AI should reduce this. Track with your project management tool.</w:t>
      </w:r>
    </w:p>
    <w:p/>
    <w:p>
      <w:pPr>
        <w:pStyle w:val="Heading3"/>
      </w:pPr>
      <w:r>
        <w:t>2. Bug Rate</w:t>
      </w:r>
    </w:p>
    <w:p>
      <w:r>
        <w:t>Are you shipping fewer bugs? More code faster should NOT mean more bugs. If bug rate goes up with AI, you're skipping review.</w:t>
      </w:r>
    </w:p>
    <w:p/>
    <w:p>
      <w:pPr>
        <w:pStyle w:val="Heading3"/>
      </w:pPr>
      <w:r>
        <w:t>3. Test Coverage Trend</w:t>
      </w:r>
    </w:p>
    <w:p>
      <w:r>
        <w:t>Is coverage going up? AI makes test generation easy, so coverage should be increasing.</w:t>
      </w:r>
    </w:p>
    <w:p/>
    <w:p>
      <w:pPr>
        <w:pStyle w:val="Heading3"/>
      </w:pPr>
      <w:r>
        <w:t>4. Time-to-Onboard</w:t>
      </w:r>
    </w:p>
    <w:p>
      <w:r>
        <w:t>How quickly can new team members contribute? Good project memory and skills should accelerate onboarding.</w:t>
      </w:r>
    </w:p>
    <w:p/>
    <w:p>
      <w:pPr>
        <w:pStyle w:val="Heading3"/>
      </w:pPr>
      <w:r>
        <w:t>5. Developer Satisfaction</w:t>
      </w:r>
    </w:p>
    <w:p>
      <w:r>
        <w:t>Are developers enjoying their work more? AI should reduce drudgery and free time for creative work.</w:t>
      </w:r>
    </w:p>
    <w:p/>
    <w:p>
      <w:pPr>
        <w:pStyle w:val="Heading3"/>
      </w:pPr>
      <w:r>
        <w:t>6. Review Turnaround</w:t>
      </w:r>
    </w:p>
    <w:p>
      <w:r>
        <w:t>How quickly do PRs get reviewed and merged? AI-assisted reviews should speed this up.</w:t>
      </w:r>
    </w:p>
    <w:p/>
    <w:p>
      <w:pPr>
        <w:pStyle w:val="Heading2"/>
      </w:pPr>
      <w:r>
        <w:t>Simple Monthly Check-In</w:t>
      </w:r>
    </w:p>
    <w:p>
      <w:r>
        <w:t>Ask four questions each month:</w:t>
      </w:r>
    </w:p>
    <w:p>
      <w:pPr>
        <w:pStyle w:val="ListBullet"/>
      </w:pPr>
      <w:r>
        <w:t>Are we shipping features faster?</w:t>
      </w:r>
    </w:p>
    <w:p>
      <w:pPr>
        <w:pStyle w:val="ListBullet"/>
      </w:pPr>
      <w:r>
        <w:t>Is our bug rate the same or lower?</w:t>
      </w:r>
    </w:p>
    <w:p>
      <w:pPr>
        <w:pStyle w:val="ListBullet"/>
      </w:pPr>
      <w:r>
        <w:t>Is our test coverage the same or higher?</w:t>
      </w:r>
    </w:p>
    <w:p>
      <w:pPr>
        <w:pStyle w:val="ListBullet"/>
      </w:pPr>
      <w:r>
        <w:t>Are developers happier with their workflow?</w:t>
      </w:r>
    </w:p>
    <w:p/>
    <w:p>
      <w:r>
        <w:t>All yes = AI integration working. Any no = investigate that area.</w:t>
      </w:r>
    </w:p>
    <w:p/>
    <w:p>
      <w:pPr>
        <w:pStyle w:val="Heading2"/>
      </w:pPr>
      <w:r>
        <w:t>The Antidote</w:t>
      </w:r>
    </w:p>
    <w:p>
      <w:r>
        <w:t>Keep measuring OUTCOMES (bug rates, cycle time, production incidents) — not OUTPUTS (lines of code, commits per day). Track one surprising observation about AI-generated code each week. After three months, you'll have calibrated instincts no metric can replace.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