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When to Use Agents vs. Chat — Decision Framework</w:t>
      </w:r>
    </w:p>
    <w:p>
      <w:r>
        <w:rPr>
          <w:b/>
        </w:rPr>
        <w:t xml:space="preserve">Course: </w:t>
      </w:r>
      <w:r>
        <w:t>Mastering Agentic Engineering</w:t>
      </w:r>
    </w:p>
    <w:p>
      <w:r>
        <w:rPr>
          <w:b/>
        </w:rPr>
        <w:t xml:space="preserve">Instructor: </w:t>
      </w:r>
      <w:r>
        <w:t>Addy Osmani</w:t>
      </w:r>
    </w:p>
    <w:p>
      <w:r>
        <w:rPr>
          <w:b/>
        </w:rPr>
        <w:t xml:space="preserve">Associated Chapter: </w:t>
      </w:r>
      <w:r>
        <w:t>Chapter 2: AI Coding Agents (Video 2.1)</w:t>
      </w:r>
    </w:p>
    <w:p>
      <w:r>
        <w:rPr>
          <w:b/>
        </w:rPr>
        <w:t xml:space="preserve">Type: </w:t>
      </w:r>
      <w:r>
        <w:t>Background Reading / Text Article</w:t>
      </w:r>
    </w:p>
    <w:p/>
    <w:p>
      <w:r>
        <w:rPr>
          <w:b/>
        </w:rPr>
        <w:t xml:space="preserve">Summary: </w:t>
      </w:r>
      <w:r>
        <w:t>Decision framework based on task complexity, file count, iteration depth, cost, and risk tolerance.</w:t>
      </w:r>
    </w:p>
    <w:p/>
    <w:p>
      <w:pPr>
        <w:pStyle w:val="Heading2"/>
      </w:pPr>
      <w:r>
        <w:t>The Fundamental Difference</w:t>
      </w:r>
    </w:p>
    <w:p>
      <w:r>
        <w:t>Chat is reactive: you ask, AI responds, one exchange at a time. An agent is autonomous: it plans, executes, observes results, and iterates — operating in a loop without your intervention.</w:t>
      </w:r>
    </w:p>
    <w:p/>
    <w:p>
      <w:pPr>
        <w:pStyle w:val="Heading2"/>
      </w:pPr>
      <w:r>
        <w:t>The Plan-Act-Observe-Adjust Loop</w:t>
      </w:r>
    </w:p>
    <w:p>
      <w:r>
        <w:t>Agents operate in a cycle:</w:t>
      </w:r>
    </w:p>
    <w:p>
      <w:pPr>
        <w:pStyle w:val="ListBullet"/>
      </w:pPr>
      <w:r>
        <w:t>Plan — Break the task into steps</w:t>
      </w:r>
    </w:p>
    <w:p>
      <w:pPr>
        <w:pStyle w:val="ListBullet"/>
      </w:pPr>
      <w:r>
        <w:t>Execute — Write code, create files, run commands</w:t>
      </w:r>
    </w:p>
    <w:p>
      <w:pPr>
        <w:pStyle w:val="ListBullet"/>
      </w:pPr>
      <w:r>
        <w:t>Observe — Read command output and test results</w:t>
      </w:r>
    </w:p>
    <w:p>
      <w:pPr>
        <w:pStyle w:val="ListBullet"/>
      </w:pPr>
      <w:r>
        <w:t>Iterate — Fix problems based on observations</w:t>
      </w:r>
    </w:p>
    <w:p>
      <w:pPr>
        <w:pStyle w:val="ListBullet"/>
      </w:pPr>
      <w:r>
        <w:t>Verify — Run tests to confirm correctness</w:t>
      </w:r>
    </w:p>
    <w:p/>
    <w:p>
      <w:pPr>
        <w:pStyle w:val="Heading2"/>
      </w:pPr>
      <w:r>
        <w:t>When to Use Chat</w:t>
      </w:r>
    </w:p>
    <w:p>
      <w:pPr>
        <w:pStyle w:val="ListBullet"/>
      </w:pPr>
      <w:r>
        <w:t>Quick questions about code or concepts</w:t>
      </w:r>
    </w:p>
    <w:p>
      <w:pPr>
        <w:pStyle w:val="ListBullet"/>
      </w:pPr>
      <w:r>
        <w:t>Explaining an error message or stack trace</w:t>
      </w:r>
    </w:p>
    <w:p>
      <w:pPr>
        <w:pStyle w:val="ListBullet"/>
      </w:pPr>
      <w:r>
        <w:t>Small, single-file edits</w:t>
      </w:r>
    </w:p>
    <w:p>
      <w:pPr>
        <w:pStyle w:val="ListBullet"/>
      </w:pPr>
      <w:r>
        <w:t>Code review of specific functions</w:t>
      </w:r>
    </w:p>
    <w:p>
      <w:pPr>
        <w:pStyle w:val="ListBullet"/>
      </w:pPr>
      <w:r>
        <w:t>Learning and exploration</w:t>
      </w:r>
    </w:p>
    <w:p/>
    <w:p>
      <w:pPr>
        <w:pStyle w:val="Heading2"/>
      </w:pPr>
      <w:r>
        <w:t>When to Use Agents</w:t>
      </w:r>
    </w:p>
    <w:p>
      <w:pPr>
        <w:pStyle w:val="ListBullet"/>
      </w:pPr>
      <w:r>
        <w:t>Multi-file feature implementation</w:t>
      </w:r>
    </w:p>
    <w:p>
      <w:pPr>
        <w:pStyle w:val="ListBullet"/>
      </w:pPr>
      <w:r>
        <w:t>Codebase-wide refactoring</w:t>
      </w:r>
    </w:p>
    <w:p>
      <w:pPr>
        <w:pStyle w:val="ListBullet"/>
      </w:pPr>
      <w:r>
        <w:t>Test suite generation</w:t>
      </w:r>
    </w:p>
    <w:p>
      <w:pPr>
        <w:pStyle w:val="ListBullet"/>
      </w:pPr>
      <w:r>
        <w:t>Bug investigation and fixing</w:t>
      </w:r>
    </w:p>
    <w:p>
      <w:pPr>
        <w:pStyle w:val="ListBullet"/>
      </w:pPr>
      <w:r>
        <w:t>Framework or library migrations</w:t>
      </w:r>
    </w:p>
    <w:p>
      <w:pPr>
        <w:pStyle w:val="ListBullet"/>
      </w:pPr>
      <w:r>
        <w:t>Any task with multiple steps that requires verification</w:t>
      </w:r>
    </w:p>
    <w:p/>
    <w:p>
      <w:pPr>
        <w:pStyle w:val="Heading2"/>
      </w:pPr>
      <w:r>
        <w:t>Decision Matrix</w:t>
      </w:r>
    </w:p>
    <w:p>
      <w:r>
        <w:rPr>
          <w:rFonts w:ascii="Courier New" w:hAnsi="Courier New"/>
          <w:sz w:val="18"/>
        </w:rPr>
        <w:t>| Factor | Chat | Agent |</w:t>
      </w:r>
    </w:p>
    <w:p>
      <w:r>
        <w:rPr>
          <w:rFonts w:ascii="Courier New" w:hAnsi="Courier New"/>
          <w:sz w:val="18"/>
        </w:rPr>
        <w:t>| Files involved | 1 | 2+ |</w:t>
      </w:r>
    </w:p>
    <w:p>
      <w:r>
        <w:rPr>
          <w:rFonts w:ascii="Courier New" w:hAnsi="Courier New"/>
          <w:sz w:val="18"/>
        </w:rPr>
        <w:t>| Steps required | 1-2 | 3+ |</w:t>
      </w:r>
    </w:p>
    <w:p>
      <w:r>
        <w:rPr>
          <w:rFonts w:ascii="Courier New" w:hAnsi="Courier New"/>
          <w:sz w:val="18"/>
        </w:rPr>
        <w:t>| Verification needed | No | Yes (tests, builds) |</w:t>
      </w:r>
    </w:p>
    <w:p>
      <w:r>
        <w:rPr>
          <w:rFonts w:ascii="Courier New" w:hAnsi="Courier New"/>
          <w:sz w:val="18"/>
        </w:rPr>
        <w:t>| Iteration expected | No | Yes |</w:t>
      </w:r>
    </w:p>
    <w:p>
      <w:r>
        <w:rPr>
          <w:rFonts w:ascii="Courier New" w:hAnsi="Courier New"/>
          <w:sz w:val="18"/>
        </w:rPr>
        <w:t>| Time investment | Seconds | Minutes |</w:t>
      </w:r>
    </w:p>
    <w:p/>
    <w:p>
      <w:pPr>
        <w:pStyle w:val="Heading2"/>
      </w:pPr>
      <w:r>
        <w:t>Agent Types in 2026</w:t>
      </w:r>
    </w:p>
    <w:p>
      <w:r>
        <w:t>Agents now come in multiple flavors:</w:t>
      </w:r>
    </w:p>
    <w:p>
      <w:pPr>
        <w:pStyle w:val="ListBullet"/>
      </w:pPr>
      <w:r>
        <w:t>Local agents: Interactive, run in your editor (Cursor Agent, Copilot local)</w:t>
      </w:r>
    </w:p>
    <w:p>
      <w:pPr>
        <w:pStyle w:val="ListBullet"/>
      </w:pPr>
      <w:r>
        <w:t>Background agents: CLI-based, run in isolated Git worktrees</w:t>
      </w:r>
    </w:p>
    <w:p>
      <w:pPr>
        <w:pStyle w:val="ListBullet"/>
      </w:pPr>
      <w:r>
        <w:t>Cloud agents: Run on remote infrastructure, produce PRs (Copilot coding agent)</w:t>
      </w:r>
    </w:p>
    <w:p>
      <w:pPr>
        <w:pStyle w:val="ListBullet"/>
      </w:pPr>
      <w:r>
        <w:t>Third-party agents: From providers like Anthropic (Claude Code) and OpenAI</w:t>
      </w:r>
    </w:p>
    <w:p/>
    <w:p>
      <w:r>
        <w:t>You can hand off between agent types — start planning locally, then hand off to a cloud agent for implementation.</w:t>
      </w:r>
    </w:p>
    <w:p/>
    <w:p>
      <w:pPr>
        <w:pStyle w:val="Heading2"/>
      </w:pPr>
      <w:r>
        <w:t>The Test Foundation</w:t>
      </w:r>
    </w:p>
    <w:p>
      <w:r>
        <w:t>Agents work dramatically better when your project has tests. Tests are guardrails — the agent can run them after each change to verify correctness. Without tests, the agent may claim 'done' when things are actually broken.</w:t>
      </w:r>
    </w:p>
    <w:p/>
    <w:p>
      <w:r>
        <w:t>If you take one thing from this: invest in tests. They're the foundation that makes agents reliable.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