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Coding Agents Comparison 2026</w:t>
      </w:r>
    </w:p>
    <w:p>
      <w:r>
        <w:rPr>
          <w:b/>
        </w:rPr>
        <w:t xml:space="preserve">Course: </w:t>
      </w:r>
      <w:r>
        <w:t>Mastering Agentic Engineering</w:t>
      </w:r>
    </w:p>
    <w:p>
      <w:r>
        <w:rPr>
          <w:b/>
        </w:rPr>
        <w:t xml:space="preserve">Instructor: </w:t>
      </w:r>
      <w:r>
        <w:t>Addy Osmani</w:t>
      </w:r>
    </w:p>
    <w:p>
      <w:r>
        <w:rPr>
          <w:b/>
        </w:rPr>
        <w:t xml:space="preserve">Associated Chapter: </w:t>
      </w:r>
      <w:r>
        <w:t>Chapter 2: AI Coding Agents (Videos 2.1–2.4)</w:t>
      </w:r>
    </w:p>
    <w:p>
      <w:r>
        <w:rPr>
          <w:b/>
        </w:rPr>
        <w:t xml:space="preserve">Type: </w:t>
      </w:r>
      <w:r>
        <w:t>Background Reading / Text Article</w:t>
      </w:r>
    </w:p>
    <w:p/>
    <w:p>
      <w:r>
        <w:rPr>
          <w:b/>
        </w:rPr>
        <w:t>Summary: VS Code + Copilot/Cline, Claude Code, Cursor, Aider, RooCode — autonomy levels, multi-file capabilities, cost, and guardrails compared.</w:t>
      </w:r>
      <w:r/>
    </w:p>
    <w:p/>
    <w:p>
      <w:pPr>
        <w:pStyle w:val="Heading2"/>
      </w:pPr>
      <w:r>
        <w:t>The Agent Landscape</w:t>
      </w:r>
    </w:p>
    <w:p>
      <w:r>
        <w:t>The AI coding agent ecosystem has matured rapidly. Here's a practical comparison of the major tools available to developers in 2026.</w:t>
      </w:r>
    </w:p>
    <w:p/>
    <w:p>
      <w:pPr>
        <w:pStyle w:val="Heading2"/>
      </w:pPr>
      <w:r>
        <w:t>Cursor</w:t>
      </w:r>
    </w:p>
    <w:p>
      <w:pPr>
        <w:pStyle w:val="ListBullet"/>
      </w:pPr>
      <w:r>
        <w:t>Type: IDE (VS Code fork) with integrated AI</w:t>
      </w:r>
    </w:p>
    <w:p>
      <w:pPr>
        <w:pStyle w:val="ListBullet"/>
      </w:pPr>
      <w:r>
        <w:t>Agent Mode: Built-in, with Plan Mode (Shift+Tab) for read-only preview before execution</w:t>
      </w:r>
    </w:p>
    <w:p>
      <w:pPr>
        <w:pStyle w:val="ListBullet"/>
      </w:pPr>
      <w:r>
        <w:t>Multi-file: Excellent — handles complex refactoring across multiple files</w:t>
      </w:r>
    </w:p>
    <w:p>
      <w:pPr>
        <w:pStyle w:val="ListBullet"/>
      </w:pPr>
      <w:r>
        <w:t>Background Agents: Can run in separate Git worktrees for parallel work</w:t>
      </w:r>
    </w:p>
    <w:p>
      <w:pPr>
        <w:pStyle w:val="ListBullet"/>
      </w:pPr>
      <w:r>
        <w:t>Rules/Context: .cursor/rules/ with glob-based conditional loading</w:t>
      </w:r>
    </w:p>
    <w:p>
      <w:pPr>
        <w:pStyle w:val="ListBullet"/>
      </w:pPr>
      <w:r>
        <w:t>MCP Support: Yes, via .cursor/mcp.json</w:t>
      </w:r>
    </w:p>
    <w:p>
      <w:pPr>
        <w:pStyle w:val="ListBullet"/>
      </w:pPr>
      <w:r>
        <w:t>Best for: IDE-centric workflows, visual developers, teams using VS Code ecosystem</w:t>
      </w:r>
    </w:p>
    <w:p/>
    <w:p>
      <w:pPr>
        <w:pStyle w:val="Heading2"/>
      </w:pPr>
      <w:r>
        <w:t>Claude Code</w:t>
      </w:r>
    </w:p>
    <w:p>
      <w:pPr>
        <w:pStyle w:val="ListBullet"/>
      </w:pPr>
      <w:r>
        <w:t>Type: Terminal-based CLI agent</w:t>
      </w:r>
    </w:p>
    <w:p>
      <w:pPr>
        <w:pStyle w:val="ListBullet"/>
      </w:pPr>
      <w:r>
        <w:t>Agent Mode: Native — operates in plan-execute-observe loop</w:t>
      </w:r>
    </w:p>
    <w:p>
      <w:pPr>
        <w:pStyle w:val="ListBullet"/>
      </w:pPr>
      <w:r>
        <w:t>Multi-file: Excellent — especially for migrations, transformations, and scoped work</w:t>
      </w:r>
    </w:p>
    <w:p>
      <w:pPr>
        <w:pStyle w:val="ListBullet"/>
      </w:pPr>
      <w:r>
        <w:t>Background/Parallel: --background flag, Ctrl+Z, and agent teams (swarms)</w:t>
      </w:r>
    </w:p>
    <w:p>
      <w:pPr>
        <w:pStyle w:val="ListBullet"/>
      </w:pPr>
      <w:r>
        <w:t>Rules/Context: CLAUDE.md, .claude/skills/ for reusable patterns</w:t>
      </w:r>
    </w:p>
    <w:p>
      <w:pPr>
        <w:pStyle w:val="ListBullet"/>
      </w:pPr>
      <w:r>
        <w:t>MCP Support: Yes, via ~/.claude/settings.json</w:t>
      </w:r>
    </w:p>
    <w:p>
      <w:pPr>
        <w:pStyle w:val="ListBullet"/>
      </w:pPr>
      <w:r>
        <w:t>Agent Teams: Team lead + teammates with shared task lists and messaging</w:t>
      </w:r>
    </w:p>
    <w:p>
      <w:pPr>
        <w:pStyle w:val="ListBullet"/>
      </w:pPr>
      <w:r>
        <w:t>Best for: Terminal-centric workflows, extended autonomous tasks, advanced orchestration</w:t>
      </w:r>
    </w:p>
    <w:p/>
    <w:p>
      <w:pPr>
        <w:pStyle w:val="Heading2"/>
      </w:pPr>
      <w:r>
        <w:t>GitHub Copilot (VS Code)</w:t>
      </w:r>
    </w:p>
    <w:p>
      <w:pPr>
        <w:pStyle w:val="ListBullet"/>
      </w:pPr>
      <w:r>
        <w:t>Type: AI assistant integrated into VS Code</w:t>
      </w:r>
    </w:p>
    <w:p>
      <w:pPr>
        <w:pStyle w:val="ListBullet"/>
      </w:pPr>
      <w:r>
        <w:t>Agent Types: Local agents (interactive), background agents (worktrees), cloud agents (remote PRs), third-party agents</w:t>
      </w:r>
    </w:p>
    <w:p>
      <w:pPr>
        <w:pStyle w:val="ListBullet"/>
      </w:pPr>
      <w:r>
        <w:t>Multi-file: Improving — Copilot coding agent handles multi-file features</w:t>
      </w:r>
    </w:p>
    <w:p>
      <w:pPr>
        <w:pStyle w:val="ListBullet"/>
      </w:pPr>
      <w:r>
        <w:t>Session Management: Unified agent sessions view for all agent types</w:t>
      </w:r>
    </w:p>
    <w:p>
      <w:pPr>
        <w:pStyle w:val="ListBullet"/>
      </w:pPr>
      <w:r>
        <w:t>Custom Agents: .agent.md files for project-specific agent instructions</w:t>
      </w:r>
    </w:p>
    <w:p>
      <w:pPr>
        <w:pStyle w:val="ListBullet"/>
      </w:pPr>
      <w:r>
        <w:t>Best for: Teams already in VS Code ecosystem, cloud-based agent workflows</w:t>
      </w:r>
    </w:p>
    <w:p/>
    <w:p>
      <w:pPr>
        <w:pStyle w:val="Heading2"/>
      </w:pPr>
      <w:r>
        <w:t>Aider</w:t>
      </w:r>
    </w:p>
    <w:p>
      <w:pPr>
        <w:pStyle w:val="ListBullet"/>
      </w:pPr>
      <w:r>
        <w:t>Type: Terminal-based pair programming</w:t>
      </w:r>
    </w:p>
    <w:p>
      <w:pPr>
        <w:pStyle w:val="ListBullet"/>
      </w:pPr>
      <w:r>
        <w:t>Strength: Git-aware — commits changes automatically</w:t>
      </w:r>
    </w:p>
    <w:p>
      <w:pPr>
        <w:pStyle w:val="ListBullet"/>
      </w:pPr>
      <w:r>
        <w:t>Multi-file: Good for targeted multi-file edits</w:t>
      </w:r>
    </w:p>
    <w:p>
      <w:pPr>
        <w:pStyle w:val="ListBullet"/>
      </w:pPr>
      <w:r>
        <w:t>Best for: Developers who prefer command-line and value automatic git integration</w:t>
      </w:r>
    </w:p>
    <w:p/>
    <w:p>
      <w:pPr>
        <w:pStyle w:val="Heading2"/>
      </w:pPr>
      <w:r>
        <w:t>Cline / RooCode</w:t>
      </w:r>
    </w:p>
    <w:p>
      <w:pPr>
        <w:pStyle w:val="ListBullet"/>
      </w:pPr>
      <w:r>
        <w:t>Type: VS Code extensions with agent capabilities</w:t>
      </w:r>
    </w:p>
    <w:p>
      <w:pPr>
        <w:pStyle w:val="ListBullet"/>
      </w:pPr>
      <w:r>
        <w:t>Strength: Extensible, model-agnostic</w:t>
      </w:r>
    </w:p>
    <w:p>
      <w:pPr>
        <w:pStyle w:val="ListBullet"/>
      </w:pPr>
      <w:r>
        <w:t>Best for: Developers wanting open-source agent capabilities with model flexibility in VS Code</w:t>
      </w:r>
    </w:p>
    <w:p/>
    <w:p>
      <w:pPr>
        <w:pStyle w:val="Heading2"/>
      </w:pPr>
      <w:r>
        <w:t>Choosing the Right Tool</w:t>
      </w:r>
    </w:p>
    <w:p>
      <w:pPr>
        <w:pStyle w:val="ListBullet"/>
      </w:pPr>
      <w:r>
        <w:t>Use Chat for: Quick questions, single-file edits, code explanation</w:t>
      </w:r>
    </w:p>
    <w:p>
      <w:pPr>
        <w:pStyle w:val="ListBullet"/>
      </w:pPr>
      <w:r>
        <w:t>Use Agents for: Multi-file features, refactoring, test generation, migrations</w:t>
      </w:r>
    </w:p>
    <w:p>
      <w:pPr>
        <w:pStyle w:val="ListBullet"/>
      </w:pPr>
      <w:r>
        <w:t>Use Background/Cloud Agents for: Long-running tasks, parallel work, team collaboration</w:t>
      </w:r>
    </w:p>
    <w:p/>
    <w:p>
      <w:r>
        <w:t>The rule of thumb: if the task involves creating or modifying more than one file, or requires running commands to verify, use an agent. If you need parallel execution or team collaboration, explore background and cloud agent options.</w:t>
      </w:r>
    </w:p>
    <w:p/>
    <w:p>
      <w:pPr>
        <w:pStyle w:val="Heading2"/>
      </w:pPr>
      <w:r>
        <w:t>Key Decision Factors</w:t>
      </w:r>
    </w:p>
    <w:p>
      <w:pPr>
        <w:pStyle w:val="ListBullet"/>
      </w:pPr>
      <w:r>
        <w:t>IDE preference (VS Code ecosystem vs. terminal)</w:t>
      </w:r>
    </w:p>
    <w:p>
      <w:pPr>
        <w:pStyle w:val="ListBullet"/>
      </w:pPr>
      <w:r>
        <w:t>Team vs. solo workflow needs</w:t>
      </w:r>
    </w:p>
    <w:p>
      <w:pPr>
        <w:pStyle w:val="ListBullet"/>
      </w:pPr>
      <w:r>
        <w:t>Autonomy level comfort (supervised vs. background execution)</w:t>
      </w:r>
    </w:p>
    <w:p>
      <w:pPr>
        <w:pStyle w:val="ListBullet"/>
      </w:pPr>
      <w:r>
        <w:t>Budget considerations (per-token costs vary by provider and model)</w:t>
      </w:r>
    </w:p>
    <w:p>
      <w:pPr>
        <w:pStyle w:val="ListBullet"/>
      </w:pPr>
      <w:r>
        <w:t>Integration needs (MCP, Git workflows,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